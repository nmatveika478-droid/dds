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образования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Колледж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КТД-9-326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Назаров Матвей</w:t>
      </w:r>
    </w:p>
    <w:p>
      <w:pPr>
        <w:spacing w:after="240" w:before="48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Задание по литературе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Островский — создатель русского национального театра?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Сочинение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Александр Николаевич Островский по праву считается одной из ключевых фигур в истории русской культуры XIX века. Вопрос о том, можно ли назвать его создателем русского национального театра, вызывает живой интерес у литературоведов и театральных историков. На мой взгляд, ответ на этот вопрос должен быть утвердительным: именно Островский заложил основы подлинно национального репертуара и изменил облик русской сцены.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 появления Островского русский театр во многом ориентировался на западные образцы. В репертуаре преобладали переводные пьесы, мелодрамы и водевили. Национальная тема звучала редко, а жизнь простого русского человека — купца, мещанина, чиновника — почти не находила отражения на сцене. Островский впервые сделал предметом серьёзного драматического искусства быт и нравы русской действительности.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Его пьесы открыли зрителю мир «тёмного царства» — патриархального купечества с его самодурством, жестокостью и косностью. В комедиях «Свои люди — сочтёмся», «Доходное место», в драме «Гроза», в пьесах «Бесприданница», «Лес», «Без вины виноватые» драматург создал целую галерею характеров, узнаваемых и типичных для русской жизни. Герои Островского говорят живым народным языком, их поступки и конфликты отражают реальные общественные противоречия эпохи.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Островский не только писал пьесы — он активно участвовал в театральной жизни. Он много лет сотрудничал с Малым театром, который благодаря его драматургии получил название «Дома Островского». Драматург добивался улучшения положения актёров, выступал за создание национального репертуара, участвовал в организации Русского драматического театра. Его деятельность выходила далеко за рамки чисто литературной работы.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Важной заслугой Островского стало то, что он создал более пятидесяти оригинальных пьес, составивших основу русского театрального репертуара. Эти произведения ставились при жизни автора и продолжают жить на сцене до сих пор. Они воспитали поколения актёров и режиссёров, сформировали традиции реалистического театрального искусства в России.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Конечно, Островский не был единственным, кто трудился на благо русской сцены. До него работали Фонвизин, Грибоедов, Гоголь; рядом с ним творили Тургенев и Сухово-Кобылин. Однако именно Островский первым создал целостную систему национальной драматургии — широкий, разнообразный и устойчивый репертуар, отражающий жизнь разных слоёв русского общества.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Островского справедливо называют создателем русского национального театра. Он превратил театр из развлечения, копирующего иностранные образцы, в зеркало национальной жизни, в важное общественное и художественное явление. Его пьесы стали фундаментом русской драматической традиции, а сам он — её признанным основателем.</w:t>
      </w:r>
    </w:p>
    <w:p>
      <w:pPr>
        <w:spacing w:after="240" w:before="48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использованной литературы:</w:t>
      </w:r>
    </w:p>
    <w:p>
      <w:pPr>
        <w:spacing w:after="60" w:before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Лотман Л. М. А. Н. Островский и русская драматургия его времени. — М.: Наука, 1961.</w:t>
      </w:r>
    </w:p>
    <w:p>
      <w:pPr>
        <w:spacing w:after="60" w:before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Холодов Е. Г. Мастерство Островского. — М.: Искусство, 1983.</w:t>
      </w:r>
    </w:p>
    <w:p>
      <w:pPr>
        <w:spacing w:after="60" w:before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Ревякин А. И. Искусство драматургии А. Н. Островского. — М.: Просвещение, 1974.</w:t>
      </w:r>
    </w:p>
    <w:p>
      <w:pPr>
        <w:spacing w:after="60" w:before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История русского драматического театра: в 7 т. — М.: Искусство, 1977–1987.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